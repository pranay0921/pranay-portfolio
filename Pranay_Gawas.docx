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2739" w14:textId="77777777" w:rsidR="004A5968" w:rsidRDefault="00000000">
      <w:pPr>
        <w:spacing w:after="20"/>
        <w:jc w:val="center"/>
      </w:pPr>
      <w:r>
        <w:rPr>
          <w:b/>
          <w:sz w:val="36"/>
        </w:rPr>
        <w:t>PRANAY GAWAS</w:t>
      </w:r>
    </w:p>
    <w:p w14:paraId="42126D01" w14:textId="77777777" w:rsidR="004A5968" w:rsidRPr="004A0F2D" w:rsidRDefault="00000000">
      <w:pPr>
        <w:spacing w:after="80"/>
        <w:jc w:val="center"/>
        <w:rPr>
          <w:sz w:val="22"/>
          <w:szCs w:val="28"/>
        </w:rPr>
      </w:pPr>
      <w:r w:rsidRPr="004A0F2D">
        <w:rPr>
          <w:sz w:val="20"/>
          <w:szCs w:val="28"/>
        </w:rPr>
        <w:t>Pune, Maharashtra, India  |  +91 8767428238  |  gawaspranay09@gmail.com</w:t>
      </w:r>
    </w:p>
    <w:p w14:paraId="57EC9B26" w14:textId="77777777" w:rsidR="004A5968" w:rsidRPr="004A0F2D" w:rsidRDefault="00000000">
      <w:pPr>
        <w:spacing w:after="80"/>
        <w:jc w:val="center"/>
        <w:rPr>
          <w:sz w:val="22"/>
          <w:szCs w:val="28"/>
        </w:rPr>
      </w:pPr>
      <w:r w:rsidRPr="004A0F2D">
        <w:rPr>
          <w:sz w:val="20"/>
          <w:szCs w:val="28"/>
        </w:rPr>
        <w:t>LinkedIn: linkedin.com/in/pranay-gawas-7b9a9a38  |  GitHub: github.com/pranay0921</w:t>
      </w:r>
    </w:p>
    <w:p w14:paraId="2B08EE34" w14:textId="77777777" w:rsidR="004A5968" w:rsidRPr="004A0F2D" w:rsidRDefault="00000000">
      <w:pPr>
        <w:pBdr>
          <w:bottom w:val="single" w:sz="6" w:space="1" w:color="808080"/>
        </w:pBdr>
        <w:spacing w:before="100"/>
        <w:rPr>
          <w:sz w:val="24"/>
          <w:szCs w:val="24"/>
        </w:rPr>
      </w:pPr>
      <w:r w:rsidRPr="004A0F2D">
        <w:rPr>
          <w:b/>
          <w:sz w:val="24"/>
          <w:szCs w:val="24"/>
        </w:rPr>
        <w:t>PROFESSIONAL SUMMARY</w:t>
      </w:r>
    </w:p>
    <w:p w14:paraId="10A6FBDD" w14:textId="77777777" w:rsidR="004A5968" w:rsidRPr="004A0F2D" w:rsidRDefault="00000000">
      <w:pPr>
        <w:rPr>
          <w:sz w:val="22"/>
        </w:rPr>
      </w:pPr>
      <w:r w:rsidRPr="004A0F2D">
        <w:rPr>
          <w:sz w:val="22"/>
        </w:rPr>
        <w:t>Recent B.Sc. Computer Science graduate with a strong foundation in software and web application development. Skilled in Python, JavaScript, Java (Basic), HTML, CSS, Node.js, Express.js, MySQL, SQL, and Git. Experienced in developing project-based applications involving CRUD operations, database integration, authentication, responsive interfaces, and Python-based IoT solutions. Strong problem-solving mindset with a willingness to learn new technologies and contribute to software development teams.</w:t>
      </w:r>
    </w:p>
    <w:p w14:paraId="7118FEE3" w14:textId="77777777" w:rsidR="004A5968" w:rsidRPr="004A0F2D" w:rsidRDefault="00000000">
      <w:pPr>
        <w:pBdr>
          <w:bottom w:val="single" w:sz="6" w:space="1" w:color="808080"/>
        </w:pBdr>
        <w:spacing w:before="100"/>
        <w:rPr>
          <w:sz w:val="24"/>
          <w:szCs w:val="24"/>
        </w:rPr>
      </w:pPr>
      <w:r w:rsidRPr="004A0F2D">
        <w:rPr>
          <w:b/>
          <w:sz w:val="24"/>
          <w:szCs w:val="24"/>
        </w:rPr>
        <w:t>TECHNICAL SKILLS</w:t>
      </w:r>
    </w:p>
    <w:p w14:paraId="66F72DBE" w14:textId="77777777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Programming: </w:t>
      </w:r>
      <w:r w:rsidRPr="004A0F2D">
        <w:rPr>
          <w:sz w:val="22"/>
          <w:szCs w:val="28"/>
        </w:rPr>
        <w:t>Python | JavaScript | Java (Basic)</w:t>
      </w:r>
    </w:p>
    <w:p w14:paraId="33A2C5CA" w14:textId="77777777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Web Development: </w:t>
      </w:r>
      <w:r w:rsidRPr="004A0F2D">
        <w:rPr>
          <w:sz w:val="22"/>
          <w:szCs w:val="28"/>
        </w:rPr>
        <w:t>HTML | CSS | Bootstrap | Node.js | Express.js | Responsive Web Design</w:t>
      </w:r>
    </w:p>
    <w:p w14:paraId="068AA237" w14:textId="77777777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Database: </w:t>
      </w:r>
      <w:r w:rsidRPr="004A0F2D">
        <w:rPr>
          <w:sz w:val="22"/>
          <w:szCs w:val="28"/>
        </w:rPr>
        <w:t>MySQL | SQL | Database Design | CRUD Operations</w:t>
      </w:r>
    </w:p>
    <w:p w14:paraId="0F7DC491" w14:textId="77777777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Development: </w:t>
      </w:r>
      <w:r w:rsidRPr="004A0F2D">
        <w:rPr>
          <w:sz w:val="22"/>
          <w:szCs w:val="28"/>
        </w:rPr>
        <w:t>Authentication | Debugging | Problem Solving</w:t>
      </w:r>
    </w:p>
    <w:p w14:paraId="66EAA512" w14:textId="77777777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Tools: </w:t>
      </w:r>
      <w:r w:rsidRPr="004A0F2D">
        <w:rPr>
          <w:sz w:val="22"/>
          <w:szCs w:val="28"/>
        </w:rPr>
        <w:t>Git | GitHub | VS Code | MySQL Workbench</w:t>
      </w:r>
    </w:p>
    <w:p w14:paraId="52CB9ECC" w14:textId="77777777" w:rsidR="004A5968" w:rsidRPr="004A0F2D" w:rsidRDefault="00000000">
      <w:pPr>
        <w:pBdr>
          <w:bottom w:val="single" w:sz="6" w:space="1" w:color="808080"/>
        </w:pBdr>
        <w:spacing w:before="100"/>
        <w:rPr>
          <w:sz w:val="22"/>
          <w:szCs w:val="28"/>
        </w:rPr>
      </w:pPr>
      <w:r w:rsidRPr="004A0F2D">
        <w:rPr>
          <w:b/>
          <w:sz w:val="24"/>
          <w:szCs w:val="28"/>
        </w:rPr>
        <w:t>INTERNSHIP EXPERIENCE</w:t>
      </w:r>
    </w:p>
    <w:p w14:paraId="6897CA3B" w14:textId="77777777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b/>
          <w:sz w:val="22"/>
          <w:szCs w:val="28"/>
        </w:rPr>
        <w:t>Web Development Intern</w:t>
      </w:r>
      <w:r w:rsidRPr="004A0F2D">
        <w:rPr>
          <w:sz w:val="22"/>
          <w:szCs w:val="28"/>
        </w:rPr>
        <w:t xml:space="preserve">  |  Cognifyz Technologies  |  Nov 2025 – Dec 2025</w:t>
      </w:r>
    </w:p>
    <w:p w14:paraId="22361646" w14:textId="77777777" w:rsidR="004A5968" w:rsidRPr="004A0F2D" w:rsidRDefault="00000000">
      <w:pPr>
        <w:spacing w:after="20"/>
        <w:ind w:left="216" w:hanging="173"/>
        <w:rPr>
          <w:sz w:val="20"/>
          <w:szCs w:val="24"/>
        </w:rPr>
      </w:pPr>
      <w:r w:rsidRPr="004A0F2D">
        <w:rPr>
          <w:b/>
          <w:sz w:val="20"/>
          <w:szCs w:val="24"/>
        </w:rPr>
        <w:t xml:space="preserve">• </w:t>
      </w:r>
      <w:r w:rsidRPr="004A0F2D">
        <w:rPr>
          <w:sz w:val="20"/>
          <w:szCs w:val="24"/>
        </w:rPr>
        <w:t>Completed assigned web development internship work and gained practical exposure to development workflows.</w:t>
      </w:r>
    </w:p>
    <w:p w14:paraId="100130EF" w14:textId="77777777" w:rsidR="004A5968" w:rsidRPr="004A0F2D" w:rsidRDefault="00000000">
      <w:pPr>
        <w:pBdr>
          <w:bottom w:val="single" w:sz="6" w:space="1" w:color="808080"/>
        </w:pBdr>
        <w:spacing w:before="100"/>
        <w:rPr>
          <w:sz w:val="22"/>
          <w:szCs w:val="28"/>
        </w:rPr>
      </w:pPr>
      <w:r w:rsidRPr="004A0F2D">
        <w:rPr>
          <w:b/>
          <w:sz w:val="24"/>
          <w:szCs w:val="28"/>
        </w:rPr>
        <w:t>PROJECTS</w:t>
      </w:r>
    </w:p>
    <w:p w14:paraId="18BEE877" w14:textId="77777777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b/>
          <w:sz w:val="22"/>
          <w:szCs w:val="28"/>
        </w:rPr>
        <w:t>Digital Art Gallery Management System</w:t>
      </w:r>
      <w:r w:rsidRPr="004A0F2D">
        <w:rPr>
          <w:sz w:val="22"/>
          <w:szCs w:val="28"/>
        </w:rPr>
        <w:t xml:space="preserve">  |  HTML, CSS, JavaScript, Node.js, Express.js, MySQL</w:t>
      </w:r>
    </w:p>
    <w:p w14:paraId="6EE8D413" w14:textId="77777777" w:rsidR="004A5968" w:rsidRPr="004A0F2D" w:rsidRDefault="00000000">
      <w:pPr>
        <w:spacing w:after="20"/>
        <w:ind w:left="216" w:hanging="173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• </w:t>
      </w:r>
      <w:r w:rsidRPr="004A0F2D">
        <w:rPr>
          <w:sz w:val="22"/>
          <w:szCs w:val="28"/>
        </w:rPr>
        <w:t>Developed a full-stack application for managing artists and digital artworks with CRUD operations and MySQL database integration.</w:t>
      </w:r>
    </w:p>
    <w:p w14:paraId="751CDB9A" w14:textId="77777777" w:rsidR="004A5968" w:rsidRPr="004A0F2D" w:rsidRDefault="00000000">
      <w:pPr>
        <w:spacing w:after="20"/>
        <w:ind w:left="216" w:hanging="173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• </w:t>
      </w:r>
      <w:r w:rsidRPr="004A0F2D">
        <w:rPr>
          <w:sz w:val="22"/>
          <w:szCs w:val="28"/>
        </w:rPr>
        <w:t>Implemented user authentication and backend functionality using Node.js and Express.js.</w:t>
      </w:r>
    </w:p>
    <w:p w14:paraId="6F21A924" w14:textId="77777777" w:rsidR="004A5968" w:rsidRPr="004A0F2D" w:rsidRDefault="00000000">
      <w:pPr>
        <w:spacing w:after="20"/>
        <w:ind w:left="216" w:hanging="173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• </w:t>
      </w:r>
      <w:r w:rsidRPr="004A0F2D">
        <w:rPr>
          <w:sz w:val="22"/>
          <w:szCs w:val="28"/>
        </w:rPr>
        <w:t>Built a responsive frontend and connected application features with the backend and database.</w:t>
      </w:r>
    </w:p>
    <w:p w14:paraId="7962B034" w14:textId="77777777" w:rsidR="004A5968" w:rsidRPr="004A0F2D" w:rsidRDefault="00000000">
      <w:pPr>
        <w:spacing w:before="40" w:after="20"/>
        <w:rPr>
          <w:sz w:val="22"/>
          <w:szCs w:val="28"/>
        </w:rPr>
      </w:pPr>
      <w:r w:rsidRPr="004A0F2D">
        <w:rPr>
          <w:b/>
          <w:sz w:val="22"/>
          <w:szCs w:val="28"/>
        </w:rPr>
        <w:t>Smart Car Parking Management System</w:t>
      </w:r>
      <w:r w:rsidRPr="004A0F2D">
        <w:rPr>
          <w:sz w:val="22"/>
          <w:szCs w:val="28"/>
        </w:rPr>
        <w:t xml:space="preserve">  |  Python, Raspberry Pi, HTML, CSS</w:t>
      </w:r>
    </w:p>
    <w:p w14:paraId="5A0EAAE8" w14:textId="77777777" w:rsidR="004A5968" w:rsidRPr="004A0F2D" w:rsidRDefault="00000000">
      <w:pPr>
        <w:spacing w:after="20"/>
        <w:ind w:left="216" w:hanging="173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• </w:t>
      </w:r>
      <w:r w:rsidRPr="004A0F2D">
        <w:rPr>
          <w:sz w:val="22"/>
          <w:szCs w:val="28"/>
        </w:rPr>
        <w:t>Developed an IoT-based parking system using Raspberry Pi, Python, and IR sensors for vehicle detection and slot availability.</w:t>
      </w:r>
    </w:p>
    <w:p w14:paraId="7FBF7565" w14:textId="77777777" w:rsidR="004A5968" w:rsidRPr="004A0F2D" w:rsidRDefault="00000000">
      <w:pPr>
        <w:spacing w:after="20"/>
        <w:ind w:left="216" w:hanging="173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• </w:t>
      </w:r>
      <w:r w:rsidRPr="004A0F2D">
        <w:rPr>
          <w:sz w:val="22"/>
          <w:szCs w:val="28"/>
        </w:rPr>
        <w:t>Implemented automated gate control based on parking availability and vehicle detection.</w:t>
      </w:r>
    </w:p>
    <w:p w14:paraId="6F07B234" w14:textId="77777777" w:rsidR="004A5968" w:rsidRPr="004A0F2D" w:rsidRDefault="00000000">
      <w:pPr>
        <w:spacing w:after="20"/>
        <w:ind w:left="216" w:hanging="173"/>
        <w:rPr>
          <w:sz w:val="22"/>
          <w:szCs w:val="28"/>
        </w:rPr>
      </w:pPr>
      <w:r w:rsidRPr="004A0F2D">
        <w:rPr>
          <w:b/>
          <w:sz w:val="22"/>
          <w:szCs w:val="28"/>
        </w:rPr>
        <w:t xml:space="preserve">• </w:t>
      </w:r>
      <w:r w:rsidRPr="004A0F2D">
        <w:rPr>
          <w:sz w:val="22"/>
          <w:szCs w:val="28"/>
        </w:rPr>
        <w:t>Created a web interface to display real-time parking slot status.</w:t>
      </w:r>
    </w:p>
    <w:p w14:paraId="154C6151" w14:textId="77777777" w:rsidR="004A5968" w:rsidRPr="004A0F2D" w:rsidRDefault="00000000">
      <w:pPr>
        <w:pBdr>
          <w:bottom w:val="single" w:sz="6" w:space="1" w:color="808080"/>
        </w:pBdr>
        <w:spacing w:before="100"/>
        <w:rPr>
          <w:sz w:val="22"/>
          <w:szCs w:val="28"/>
        </w:rPr>
      </w:pPr>
      <w:r w:rsidRPr="004A0F2D">
        <w:rPr>
          <w:b/>
          <w:sz w:val="24"/>
          <w:szCs w:val="28"/>
        </w:rPr>
        <w:t>EDUCATION</w:t>
      </w:r>
    </w:p>
    <w:p w14:paraId="2E3E0D9C" w14:textId="77777777" w:rsidR="004A5968" w:rsidRPr="004A0F2D" w:rsidRDefault="00000000">
      <w:pPr>
        <w:spacing w:after="20"/>
        <w:rPr>
          <w:sz w:val="20"/>
          <w:szCs w:val="24"/>
        </w:rPr>
      </w:pPr>
      <w:r w:rsidRPr="004A0F2D">
        <w:rPr>
          <w:b/>
          <w:sz w:val="20"/>
          <w:szCs w:val="24"/>
        </w:rPr>
        <w:t>Bachelor of Science (B.Sc.) in Computer Science</w:t>
      </w:r>
      <w:r w:rsidRPr="004A0F2D">
        <w:rPr>
          <w:sz w:val="20"/>
          <w:szCs w:val="24"/>
        </w:rPr>
        <w:t xml:space="preserve">  |  Shri Pancham Khemraj Mahavidyalaya, Sawantwadi, Maharashtra</w:t>
      </w:r>
    </w:p>
    <w:p w14:paraId="1D9CE175" w14:textId="77777777" w:rsidR="004A5968" w:rsidRPr="004A0F2D" w:rsidRDefault="00000000">
      <w:pPr>
        <w:spacing w:after="20"/>
        <w:rPr>
          <w:sz w:val="20"/>
          <w:szCs w:val="24"/>
        </w:rPr>
      </w:pPr>
      <w:r w:rsidRPr="004A0F2D">
        <w:rPr>
          <w:sz w:val="20"/>
          <w:szCs w:val="24"/>
        </w:rPr>
        <w:t>Graduation Year: 2026  |  CGPA: 6.55 / 10</w:t>
      </w:r>
    </w:p>
    <w:p w14:paraId="2681F96E" w14:textId="77777777" w:rsidR="004A5968" w:rsidRPr="004A0F2D" w:rsidRDefault="00000000">
      <w:pPr>
        <w:pBdr>
          <w:bottom w:val="single" w:sz="6" w:space="1" w:color="808080"/>
        </w:pBdr>
        <w:spacing w:before="100"/>
        <w:rPr>
          <w:sz w:val="22"/>
          <w:szCs w:val="28"/>
        </w:rPr>
      </w:pPr>
      <w:r w:rsidRPr="004A0F2D">
        <w:rPr>
          <w:b/>
          <w:sz w:val="24"/>
          <w:szCs w:val="28"/>
        </w:rPr>
        <w:t>CERTIFICATIONS</w:t>
      </w:r>
    </w:p>
    <w:p w14:paraId="04383DCD" w14:textId="77777777" w:rsidR="004A0F2D" w:rsidRDefault="00000000">
      <w:pPr>
        <w:spacing w:after="20"/>
        <w:rPr>
          <w:sz w:val="22"/>
          <w:szCs w:val="28"/>
        </w:rPr>
      </w:pPr>
      <w:r w:rsidRPr="004A0F2D">
        <w:rPr>
          <w:sz w:val="22"/>
          <w:szCs w:val="28"/>
        </w:rPr>
        <w:t>HackerRank SQL (Intermediate)</w:t>
      </w:r>
    </w:p>
    <w:p w14:paraId="27F881E8" w14:textId="77777777" w:rsidR="004A0F2D" w:rsidRDefault="00000000">
      <w:pPr>
        <w:spacing w:after="20"/>
        <w:rPr>
          <w:sz w:val="22"/>
          <w:szCs w:val="28"/>
        </w:rPr>
      </w:pPr>
      <w:r w:rsidRPr="004A0F2D">
        <w:rPr>
          <w:sz w:val="22"/>
          <w:szCs w:val="28"/>
        </w:rPr>
        <w:t>Simplilearn – Introduction to SQL</w:t>
      </w:r>
    </w:p>
    <w:p w14:paraId="645463EE" w14:textId="77777777" w:rsidR="004A0F2D" w:rsidRDefault="00000000">
      <w:pPr>
        <w:spacing w:after="20"/>
        <w:rPr>
          <w:sz w:val="22"/>
          <w:szCs w:val="28"/>
        </w:rPr>
      </w:pPr>
      <w:r w:rsidRPr="004A0F2D">
        <w:rPr>
          <w:sz w:val="22"/>
          <w:szCs w:val="28"/>
        </w:rPr>
        <w:t>Kaggle – Python</w:t>
      </w:r>
    </w:p>
    <w:p w14:paraId="634AC614" w14:textId="201BC4AA" w:rsidR="004A5968" w:rsidRPr="004A0F2D" w:rsidRDefault="00000000">
      <w:pPr>
        <w:spacing w:after="20"/>
        <w:rPr>
          <w:sz w:val="22"/>
          <w:szCs w:val="28"/>
        </w:rPr>
      </w:pPr>
      <w:r w:rsidRPr="004A0F2D">
        <w:rPr>
          <w:sz w:val="22"/>
          <w:szCs w:val="28"/>
        </w:rPr>
        <w:t>Scaler – Python for Beginners</w:t>
      </w:r>
    </w:p>
    <w:p w14:paraId="469DD44B" w14:textId="77777777" w:rsidR="004A5968" w:rsidRPr="004A0F2D" w:rsidRDefault="00000000">
      <w:pPr>
        <w:pBdr>
          <w:bottom w:val="single" w:sz="6" w:space="1" w:color="808080"/>
        </w:pBdr>
        <w:spacing w:before="100"/>
        <w:rPr>
          <w:sz w:val="22"/>
          <w:szCs w:val="28"/>
        </w:rPr>
      </w:pPr>
      <w:r w:rsidRPr="004A0F2D">
        <w:rPr>
          <w:b/>
          <w:sz w:val="24"/>
          <w:szCs w:val="28"/>
        </w:rPr>
        <w:t>LANGUAGES</w:t>
      </w:r>
    </w:p>
    <w:p w14:paraId="2FE611B8" w14:textId="3812DBE2" w:rsidR="004A5968" w:rsidRPr="004A0F2D" w:rsidRDefault="00000000">
      <w:pPr>
        <w:spacing w:after="0"/>
        <w:rPr>
          <w:sz w:val="22"/>
          <w:szCs w:val="28"/>
        </w:rPr>
      </w:pPr>
      <w:r w:rsidRPr="004A0F2D">
        <w:rPr>
          <w:sz w:val="22"/>
          <w:szCs w:val="28"/>
        </w:rPr>
        <w:t xml:space="preserve">English | </w:t>
      </w:r>
      <w:proofErr w:type="gramStart"/>
      <w:r w:rsidRPr="004A0F2D">
        <w:rPr>
          <w:sz w:val="22"/>
          <w:szCs w:val="28"/>
        </w:rPr>
        <w:t>Hindi</w:t>
      </w:r>
      <w:r w:rsidR="004A0F2D">
        <w:rPr>
          <w:sz w:val="22"/>
          <w:szCs w:val="28"/>
        </w:rPr>
        <w:t xml:space="preserve"> </w:t>
      </w:r>
      <w:r w:rsidRPr="004A0F2D">
        <w:rPr>
          <w:sz w:val="22"/>
          <w:szCs w:val="28"/>
        </w:rPr>
        <w:t xml:space="preserve"> Marathi</w:t>
      </w:r>
      <w:proofErr w:type="gramEnd"/>
    </w:p>
    <w:sectPr w:rsidR="004A5968" w:rsidRPr="004A0F2D" w:rsidSect="00034616">
      <w:footerReference w:type="default" r:id="rId8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15657" w14:textId="77777777" w:rsidR="00CE5AB9" w:rsidRDefault="00CE5AB9">
      <w:pPr>
        <w:spacing w:after="0" w:line="240" w:lineRule="auto"/>
      </w:pPr>
      <w:r>
        <w:separator/>
      </w:r>
    </w:p>
  </w:endnote>
  <w:endnote w:type="continuationSeparator" w:id="0">
    <w:p w14:paraId="666A7D8B" w14:textId="77777777" w:rsidR="00CE5AB9" w:rsidRDefault="00CE5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7D318" w14:textId="77777777" w:rsidR="004A5968" w:rsidRDefault="00000000">
    <w:pPr>
      <w:pStyle w:val="Footer"/>
      <w:jc w:val="center"/>
    </w:pPr>
    <w:r>
      <w:rPr>
        <w:sz w:val="14"/>
      </w:rPr>
      <w:t xml:space="preserve">PRANAY </w:t>
    </w:r>
    <w:proofErr w:type="gramStart"/>
    <w:r>
      <w:rPr>
        <w:sz w:val="14"/>
      </w:rPr>
      <w:t>GAWAS  |</w:t>
    </w:r>
    <w:proofErr w:type="gramEnd"/>
    <w:r>
      <w:rPr>
        <w:sz w:val="14"/>
      </w:rPr>
      <w:t xml:space="preserve">  SOFTWARE DEVELOPER – FRESHER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6E06" w14:textId="77777777" w:rsidR="00CE5AB9" w:rsidRDefault="00CE5AB9">
      <w:pPr>
        <w:spacing w:after="0" w:line="240" w:lineRule="auto"/>
      </w:pPr>
      <w:r>
        <w:separator/>
      </w:r>
    </w:p>
  </w:footnote>
  <w:footnote w:type="continuationSeparator" w:id="0">
    <w:p w14:paraId="27743F78" w14:textId="77777777" w:rsidR="00CE5AB9" w:rsidRDefault="00CE5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201202">
    <w:abstractNumId w:val="8"/>
  </w:num>
  <w:num w:numId="2" w16cid:durableId="1723869525">
    <w:abstractNumId w:val="6"/>
  </w:num>
  <w:num w:numId="3" w16cid:durableId="1794518187">
    <w:abstractNumId w:val="5"/>
  </w:num>
  <w:num w:numId="4" w16cid:durableId="1898517739">
    <w:abstractNumId w:val="4"/>
  </w:num>
  <w:num w:numId="5" w16cid:durableId="1936592990">
    <w:abstractNumId w:val="7"/>
  </w:num>
  <w:num w:numId="6" w16cid:durableId="1129205009">
    <w:abstractNumId w:val="3"/>
  </w:num>
  <w:num w:numId="7" w16cid:durableId="696739472">
    <w:abstractNumId w:val="2"/>
  </w:num>
  <w:num w:numId="8" w16cid:durableId="145246401">
    <w:abstractNumId w:val="1"/>
  </w:num>
  <w:num w:numId="9" w16cid:durableId="191165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F2D"/>
    <w:rsid w:val="004A5968"/>
    <w:rsid w:val="00A045D6"/>
    <w:rsid w:val="00AA1D8D"/>
    <w:rsid w:val="00B47730"/>
    <w:rsid w:val="00CB0664"/>
    <w:rsid w:val="00CE5AB9"/>
    <w:rsid w:val="00F4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70BBA"/>
  <w14:defaultImageDpi w14:val="300"/>
  <w15:docId w15:val="{1FBD5AD6-2676-4BE8-9C0C-26B6C1DF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Prajakta Gawas</cp:lastModifiedBy>
  <cp:revision>2</cp:revision>
  <dcterms:created xsi:type="dcterms:W3CDTF">2026-09-29T11:24:00Z</dcterms:created>
  <dcterms:modified xsi:type="dcterms:W3CDTF">2026-09-29T11:24:00Z</dcterms:modified>
  <cp:category/>
</cp:coreProperties>
</file>